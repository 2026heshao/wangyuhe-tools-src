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代码是写给人看的，只是顺便能在机器上运行。良好的命名胜过巧妙的注释，清晰的逻辑胜过精巧的技巧。</w:t>
      </w:r>
    </w:p>
    <w:p>
      <w:r>
        <w:t>2. 不要过早优化。先让代码正确运行，再让代码清晰可读，最后才在真正需要的地方进行性能优化。</w:t>
      </w:r>
    </w:p>
    <w:p>
      <w:r>
        <w:t>3. 调试代码时，最快的工具不是断点，而是一句 print。先确认假设，再验证事实，最后修改代码。</w:t>
      </w:r>
    </w:p>
    <w:p>
      <w:r>
        <w:t>4. 复制粘贴是技术债的起点。第三次写相似代码时，就该停下来抽象成函数或类。</w:t>
      </w:r>
    </w:p>
    <w:p>
      <w:r>
        <w:t>5. 好的架构是演进出来的，不是设计出来的。先解决眼前问题，再为未来留出扩展空间。</w:t>
      </w:r>
    </w:p>
    <w:p>
      <w:r>
        <w:t>6. 费曼学习法：如果你不能用简单的语言把一个概念讲清楚，说明你还没有真正理解它。</w:t>
      </w:r>
    </w:p>
    <w:p>
      <w:r>
        <w:t>7. 主动回忆比重复阅读更有效。合上书本，试着复述刚学的内容，比反复看十遍更有助于记忆。</w:t>
      </w:r>
    </w:p>
    <w:p>
      <w:r>
        <w:t>8. 学习的本质是建立连接。新知识要挂在旧知识的树干上，才能长出枝叶，否则很快就会脱落。</w:t>
      </w:r>
    </w:p>
    <w:p>
      <w:r>
        <w:t>9. 碎片化学习适合输入，系统化学习才能内化。每周留出整块时间整理碎片，构建自己的知识体系。</w:t>
      </w:r>
    </w:p>
    <w:p>
      <w:r>
        <w:t>10. 番茄工作法：专注 25 分钟，休息 5 分钟。四个番茄后长休息 15 分钟。用倒计时对抗拖延。</w:t>
      </w:r>
    </w:p>
    <w:p>
      <w:r>
        <w:t>11. 两分钟法则：如果一件事两分钟内能做完，立刻去做，不要把它加进待办清单。</w:t>
      </w:r>
    </w:p>
    <w:p>
      <w:r>
        <w:t>12. 吃青蛙法则：每天早上先做最难最重要的那件事，接下来的一天都会轻松许多。</w:t>
      </w:r>
    </w:p>
    <w:p>
      <w:r>
        <w:t>13. 环境的力量大于意志力。想专注工作，就把手机放到另一个房间；想戒烟，就扔掉打火机。</w:t>
      </w:r>
    </w:p>
    <w:p>
      <w:r>
        <w:t>14. 第一性原理：剥离所有经验与类比，回到事物最本质的属性，从零开始重新推导解决方案。</w:t>
      </w:r>
    </w:p>
    <w:p>
      <w:r>
        <w:t>15. 复利思维：每天进步 1%，一年后是 37 倍；每天退步 1%，一年后只剩 0.03。微小习惯塑造人生。</w:t>
      </w:r>
    </w:p>
    <w:p>
      <w:r>
        <w:t>16. 概率思维：不要追求每次都对，而要追求长期期望值为正。一次失败不代表策略错误。</w:t>
      </w:r>
    </w:p>
    <w:p>
      <w:r>
        <w:t>17. 逆向思考：想要幸福，先研究如何避免痛苦；想要成功，先研究如何避免失败。</w:t>
      </w:r>
    </w:p>
    <w:p>
      <w:r>
        <w:t>18. 种一棵树最好的时间是十年前，其次是现在。不要因起步晚而犹豫，开始本身就是最大的突破。</w:t>
      </w:r>
    </w:p>
    <w:p>
      <w:r>
        <w:t>19. 你不需要变成另一个人，只需要成为更好的自己。比较是快乐的窃贼，专注于自己的成长节奏。</w:t>
      </w:r>
    </w:p>
    <w:p>
      <w:r>
        <w:t>20. 慢即是快。把基础打牢，把简单的事做到极致，复杂的事自然会变简单。</w:t>
      </w:r>
    </w:p>
    <w:p>
      <w:r>
        <w:t>21. 今天的选择决定三年后的生活。不要高估一天的改变，也不要低估三年的积累。</w:t>
      </w:r>
    </w:p>
    <w:p>
      <w:r>
        <w:t>22. 睡眠是最好的免费药。充足睡眠能修复大脑、巩固记忆、调节情绪，任何努力都不应以牺牲睡眠为代价。</w:t>
      </w:r>
    </w:p>
    <w:p>
      <w:r>
        <w:t>23. 久坐是新的吸烟。每工作 45 分钟，起身活动 5 分钟，远比连续坐 8 小时再健身 1 小时更健康。</w:t>
      </w:r>
    </w:p>
    <w:p>
      <w:r>
        <w:t>24. 喝水不需要每天八杯的精确数字，但要在口渴前主动补充。尿液颜色是最简单的判断标准。</w:t>
      </w:r>
    </w:p>
    <w:p>
      <w:r>
        <w:t>25. 苏轼是北宋著名文学家，号东坡居士，其词作《水调歌头·明月几时有》千古传诵。</w:t>
      </w:r>
    </w:p>
    <w:p>
      <w:r>
        <w:t>26. 李白被后人誉为诗仙，一生创作了上千首诗歌，风格豪放飘逸。</w:t>
      </w:r>
    </w:p>
    <w:p>
      <w:r>
        <w:t>27. 杜甫被称为诗圣，其诗作反映社会现实，被誉为诗史。</w:t>
      </w:r>
    </w:p>
    <w:p>
      <w:r>
        <w:t>28. 王羲之是东晋书法家，被后人尊称为书圣，《兰亭序》是其代表作。</w:t>
      </w:r>
    </w:p>
    <w:p>
      <w:r>
        <w:t>29. 诸葛亮是三国时期蜀汉丞相，鞠躬尽瘁死而后已的精神流传千古。</w:t>
      </w:r>
    </w:p>
    <w:p>
      <w:r>
        <w:t>30. 屈原是战国时期楚国诗人，创作了《离骚》等名篇，端午节传说与其有关。</w:t>
      </w:r>
    </w:p>
    <w:p>
      <w:r>
        <w:t>31. 司马迁是西汉史学家，忍辱负重完成了《史记》，被鲁迅誉为史家之绝唱。</w:t>
      </w:r>
    </w:p>
    <w:p>
      <w:r>
        <w:t>32. 华佗是东汉末年著名医学家，发明了麻沸散，被称为神医。</w:t>
      </w:r>
    </w:p>
    <w:p>
      <w:r>
        <w:t>33. 李时珍是明代医学家，历时27年编纂《本草纲目》，收录药物1892种。</w:t>
      </w:r>
    </w:p>
    <w:p>
      <w:r>
        <w:t>34. 祖冲之是南北朝数学家，将圆周率精确到小数点后七位，领先世界近千年。</w:t>
      </w:r>
    </w:p>
    <w:p>
      <w:r>
        <w:t>35. 岳飞是南宋抗金名将，其《满江红》词作流传千古，精忠报国的精神深入人心。</w:t>
      </w:r>
    </w:p>
    <w:p>
      <w:r>
        <w:t>36. 文天祥是南宋末年抗元名臣，其诗句人生自古谁无死留取丹心照汗青传诵至今。</w:t>
      </w:r>
    </w:p>
    <w:p>
      <w:r>
        <w:t>37. 郑和是明代航海家，七次下西洋，比哥伦布发现新大陆早了近一个世纪。</w:t>
      </w:r>
    </w:p>
    <w:p>
      <w:r>
        <w:t>38. 林则徐是清代官员，虎门销烟震惊世界，被称为开眼看世界的第一人。</w:t>
      </w:r>
    </w:p>
    <w:p>
      <w:r>
        <w:t>39. 孙中山是辛亥革命的领导者，被尊称为国父，提出了三民主义。</w:t>
      </w:r>
    </w:p>
    <w:p>
      <w:r>
        <w:t>40. 钱学森是中国航天之父，放弃美国优厚待遇回国，为中国导弹事业做出巨大贡献。</w:t>
      </w:r>
    </w:p>
    <w:p>
      <w:r>
        <w:t>41. 袁隆平是杂交水稻之父，其研究的杂交水稻解决了全球数亿人的温饱问题。</w:t>
      </w:r>
    </w:p>
    <w:p>
      <w:r>
        <w:t>42. 屠呦呦是首位获得诺贝尔科学奖的中国本土科学家，发现了青蒿素治疗疟疾。</w:t>
      </w:r>
    </w:p>
    <w:p>
      <w:r>
        <w:t>43. 鲁迅是现代文学奠基人，其作品《狂人日记》是中国第一篇白话小说。</w:t>
      </w:r>
    </w:p>
    <w:p>
      <w:r>
        <w:t>44. 莫言是首位获得诺贝尔文学奖的中国籍作家，代表作有《红高粱家族》等。</w:t>
      </w:r>
    </w:p>
    <w:p>
      <w:r>
        <w:t>45. 人工智能是模拟人类智能的技术，已在医疗、交通、金融等领域广泛应用。</w:t>
      </w:r>
    </w:p>
    <w:p>
      <w:r>
        <w:t>46. ChatGPT是OpenAI开发的对话式AI模型，能够理解和生成自然语言文本。</w:t>
      </w:r>
    </w:p>
    <w:p>
      <w:r>
        <w:t>47. 量子计算利用量子叠加原理，运算能力远超传统计算机，未来前景广阔。</w:t>
      </w:r>
    </w:p>
    <w:p>
      <w:r>
        <w:t>48. 5G网络是第五代移动通信技术，传输速度比4G快数十倍，延迟极低。</w:t>
      </w:r>
    </w:p>
    <w:p>
      <w:r>
        <w:t>49. 区块链是一种去中心化的分布式账本技术，比特币等加密货币是其典型应用。</w:t>
      </w:r>
    </w:p>
    <w:p>
      <w:r>
        <w:t>50. 自动驾驶汽车通过传感器和AI算法实现无人驾驶，正在逐步商业化落地。</w:t>
      </w:r>
    </w:p>
    <w:p>
      <w:r>
        <w:t>51. 元宇宙是虚拟现实构建的数字世界，被视为互联网的下一代形态。</w:t>
      </w:r>
    </w:p>
    <w:p>
      <w:r>
        <w:t>52. 物联网通过互联网连接各种设备，实现智能家居、智慧城市等场景。</w:t>
      </w:r>
    </w:p>
    <w:p>
      <w:r>
        <w:t>53. 3D打印技术可以逐层打印出三维物体，已在医疗、航空等领域应用。</w:t>
      </w:r>
    </w:p>
    <w:p>
      <w:r>
        <w:t>54. 基因编辑技术CRISPR能精确修改DNA，为治疗遗传病带来了新希望。</w:t>
      </w:r>
    </w:p>
    <w:p>
      <w:r>
        <w:t>55. 太空旅游正在成为现实，SpaceX等公司已实现平民进入太空的梦想。</w:t>
      </w:r>
    </w:p>
    <w:p>
      <w:r>
        <w:t>56. 可折叠手机采用柔性OLED屏幕，折叠后体积更小，展开后屏幕更大。</w:t>
      </w:r>
    </w:p>
    <w:p>
      <w:r>
        <w:t>57. 碳中和是指通过减排和吸收实现二氧化碳零排放，中国目标2060年前实现。</w:t>
      </w:r>
    </w:p>
    <w:p>
      <w:r>
        <w:t>58. 新能源汽车以电力驱动，减少了化石燃料消耗，是未来交通的发展方向。</w:t>
      </w:r>
    </w:p>
    <w:p>
      <w:r>
        <w:t>59. 卫星互联网通过低轨卫星群提供全球网络覆盖，解决偏远地区上网问题。</w:t>
      </w:r>
    </w:p>
    <w:p>
      <w:r>
        <w:t>60. 脑机接口技术能将人脑与计算机连接，为残障人士带来新的希望。</w:t>
      </w:r>
    </w:p>
    <w:p>
      <w:r>
        <w:t>61. 数字人民币是中国央行发行的数字货币，与现金等值流通。</w:t>
      </w:r>
    </w:p>
    <w:p>
      <w:r>
        <w:t>62. 智能音箱通过语音助手实现家居控制、信息查询等功能，成为智能家居入口。</w:t>
      </w:r>
    </w:p>
    <w:p>
      <w:r>
        <w:t>63. 虚拟现实VR技术能创造沉浸式体验，已应用于游戏、教育、医疗等领域。</w:t>
      </w:r>
    </w:p>
    <w:p>
      <w:r>
        <w:t>64. 云计算通过互联网提供计算资源，用户无需自建服务器即可使用强大算力。</w:t>
      </w:r>
    </w:p>
    <w:p>
      <w:r>
        <w:t>65. 每天建议饮水1500至2000毫升，少量多次饮用有助于身体吸收。</w:t>
      </w:r>
    </w:p>
    <w:p>
      <w:r>
        <w:t>66. 早餐是一天中最重要的一餐，长期不吃早餐容易导致胃病和精力不足。</w:t>
      </w:r>
    </w:p>
    <w:p>
      <w:r>
        <w:t>67. 睡前一小时避免使用手机，蓝光会抑制褪黑素分泌影响睡眠质量。</w:t>
      </w:r>
    </w:p>
    <w:p>
      <w:r>
        <w:t>68. 久坐每小时起身活动五分钟，能有效预防颈椎病和腰椎间盘突出。</w:t>
      </w:r>
    </w:p>
    <w:p>
      <w:r>
        <w:t>69. 鸡蛋煮八分钟左右口感最佳，过度煮沸会导致蛋黄表面形成硫化铁。</w:t>
      </w:r>
    </w:p>
    <w:p>
      <w:r>
        <w:t>70. 切洋葱前冷藏十五分钟，可以减少刺激性气体释放，降低流泪程度。</w:t>
      </w:r>
    </w:p>
    <w:p>
      <w:r>
        <w:t>71. 食盐不仅能调味，还能用来去除茶垢和清洗果蔬表面的农药残留。</w:t>
      </w:r>
    </w:p>
    <w:p>
      <w:r>
        <w:t>72. 微波炉加热食物要盖上盖子，既能锁住水分又能防止食物溅出。</w:t>
      </w:r>
    </w:p>
    <w:p>
      <w:r>
        <w:t>73. 冰箱不是保险箱，剩菜冷藏不宜超过三天，反复加热会滋生细菌。</w:t>
      </w:r>
    </w:p>
    <w:p>
      <w:r>
        <w:t>74. 红酒开瓶后应在三天内饮用完毕，氧化过度会变酸失去原有风味。</w:t>
      </w:r>
    </w:p>
    <w:p>
      <w:r>
        <w:t>75. 牙刷建议每三个月更换一次，刷毛变形后清洁效果会大大降低。</w:t>
      </w:r>
    </w:p>
    <w:p>
      <w:r>
        <w:t>76. 感冒时多喝温水有助稀释痰液，但过量饮水反而会加重肾脏负担。</w:t>
      </w:r>
    </w:p>
    <w:p>
      <w:r>
        <w:t>77. 晒被子最佳时间是上午十点到下午两点，阳光中的紫外线杀菌效果最好。</w:t>
      </w:r>
    </w:p>
    <w:p>
      <w:r>
        <w:t>78. 新衣服买回来建议先洗再穿，生产过程中残留的甲醛会刺激皮肤。</w:t>
      </w:r>
    </w:p>
    <w:p>
      <w:r>
        <w:t>79. 不粘锅避免使用金属锅铲，涂层一旦刮伤会释放有害物质。</w:t>
      </w:r>
    </w:p>
    <w:p>
      <w:r>
        <w:t>80. 煮饭加几滴醋能让米饭更白更香，加几滴油能防止粘锅。</w:t>
      </w:r>
    </w:p>
    <w:p>
      <w:r>
        <w:t>81. 香蕉不宜放冰箱冷藏，低温会加速表皮变黑导致果肉变质。</w:t>
      </w:r>
    </w:p>
    <w:p>
      <w:r>
        <w:t>82. 热水瓶倒入热水前先预热一下，能延长保温时间一两个小时。</w:t>
      </w:r>
    </w:p>
    <w:p>
      <w:r>
        <w:t>83. 削芋头前把手浸醋或在手上戴手套，可以避免皮肤发痒。</w:t>
      </w:r>
    </w:p>
    <w:p>
      <w:r>
        <w:t>84. 解冻肉类最好用冷水浸泡或冷藏缓慢解冻，热水解冻会损失营养。</w:t>
      </w:r>
    </w:p>
    <w:p>
      <w:r>
        <w:t>85. 《红楼梦》是中国古典四大名著之一，曹雪芹耗时十年创作，被誉为封建社会百科全书。</w:t>
      </w:r>
    </w:p>
    <w:p>
      <w:r>
        <w:t>86. 《蒙娜丽莎》是达芬奇的传世名作，其神秘微笑吸引着无数人前往卢浮宫观赏。</w:t>
      </w:r>
    </w:p>
    <w:p>
      <w:r>
        <w:t>87. 贝多芬是德国作曲家，双耳失聪仍创作出《命运交响曲》等不朽作品。</w:t>
      </w:r>
    </w:p>
    <w:p>
      <w:r>
        <w:t>88. 京剧是中国国粹，生旦净末丑五大行当各有特色，脸谱颜色代表不同性格。</w:t>
      </w:r>
    </w:p>
    <w:p>
      <w:r>
        <w:t>89. 钢琴有88个琴键，包括52个白键和36个黑键，被称为乐器之王。</w:t>
      </w:r>
    </w:p>
    <w:p>
      <w:r>
        <w:t>90. 《清明上河图》是北宋张择端的风俗画长卷，描绘了汴京清明时节的繁荣景象。</w:t>
      </w:r>
    </w:p>
    <w:p>
      <w:r>
        <w:t>91. 莎士比亚是英国文艺复兴时期戏剧家，代表作有《哈姆雷特》《罗密欧与朱丽叶》等。</w:t>
      </w:r>
    </w:p>
    <w:p>
      <w:r>
        <w:t>92. 中国书法有篆隶楷行草五种主要字体，每种字体都有独特的审美特征。</w:t>
      </w:r>
    </w:p>
    <w:p>
      <w:r>
        <w:t>93. 芭蕾舞起源于意大利文艺复兴时期，以足尖舞为主要特色，优雅而轻盈。</w:t>
      </w:r>
    </w:p>
    <w:p>
      <w:r>
        <w:t>94. 《诗经》是中国最早的诗歌总集，收录了西周至春秋305篇诗歌，分风雅颂三部分。</w:t>
      </w:r>
    </w:p>
    <w:p>
      <w:r>
        <w:t>95. 敦煌莫高窟是世界上现存规模最大的佛教艺术宝库，现存洞窟735个壁画4.5万平方米。</w:t>
      </w:r>
    </w:p>
    <w:p>
      <w:r>
        <w:t>96. 故宫是世界上现存规模最大的宫殿建筑群，占地面积72万平方米，房屋9000余间。</w:t>
      </w:r>
    </w:p>
    <w:p>
      <w:r>
        <w:t>97. 唐诗是中国诗歌的巅峰，流传至今的有五万多首，李白杜甫白居易是代表诗人。</w:t>
      </w:r>
    </w:p>
    <w:p>
      <w:r>
        <w:t>98. 宋词分为婉约和豪放两大流派，苏轼辛弃疾是豪放派代表，柳永李清照是婉约派代表。</w:t>
      </w:r>
    </w:p>
    <w:p>
      <w:r>
        <w:t>99. 中国画讲究气韵生动和留白意境，与西方绘画的写实风格形成鲜明对比。</w:t>
      </w:r>
    </w:p>
    <w:p>
      <w:r>
        <w:t>100. 古琴是中国最古老的弹拨乐器之一，有三千多年历史，被列入人类非物质文化遗产。</w:t>
      </w:r>
    </w:p>
    <w:p>
      <w:r>
        <w:t>101. 《孙子兵法》是春秋时期孙武所著，是世界上最早的军事著作，被誉为兵学圣典。</w:t>
      </w:r>
    </w:p>
    <w:p>
      <w:r>
        <w:t>102. 围棋起源于中国，有四千多年历史，棋盘有361个交叉点，变化无穷。</w:t>
      </w:r>
    </w:p>
    <w:p>
      <w:r>
        <w:t>103. 瓷器是中国发明的，英文China既指中国也指瓷器，景德镇被称为瓷都。</w:t>
      </w:r>
    </w:p>
    <w:p>
      <w:r>
        <w:t>104. 茶文化起源于中国，神农尝百草时发现茶叶，唐代陆羽《茶经》是世界第一部茶学专著。</w:t>
      </w:r>
    </w:p>
    <w:p>
      <w:r>
        <w:t>105. 光在真空中的传播速度约为每秒30万公里，是宇宙中已知最快的速度。</w:t>
      </w:r>
    </w:p>
    <w:p>
      <w:r>
        <w:t>106. 地球年龄约为46亿年，恐龙灭绝发生在约6500万年前的白垩纪末期。</w:t>
      </w:r>
    </w:p>
    <w:p>
      <w:r>
        <w:t>107. 蜜蜂通过八字舞传递花源方位信息，舞蹈方向与重力方向的夹角等于花源方位角。</w:t>
      </w:r>
    </w:p>
    <w:p>
      <w:r>
        <w:t>108. 人脑约有860亿个神经元，每个神经元可与其他神经元形成上千个连接。</w:t>
      </w:r>
    </w:p>
    <w:p>
      <w:r>
        <w:t>109. 水的沸点在标准大气压下是100摄氏度，在高海拔地区因气压低而降低。</w:t>
      </w:r>
    </w:p>
    <w:p>
      <w:r>
        <w:t>110. 珠穆朗玛峰是世界最高峰，海拔8848.86米，每年仍以约4毫米速度长高。</w:t>
      </w:r>
    </w:p>
    <w:p>
      <w:r>
        <w:t>111. 蜘蛛丝的强度是同等粗细钢丝的五倍，被视为未来超级材料的潜在来源。</w:t>
      </w:r>
    </w:p>
    <w:p>
      <w:r>
        <w:t>112. 北极光是由太阳带电粒子进入地球磁场后与大气分子碰撞产生的发光现象。</w:t>
      </w:r>
    </w:p>
    <w:p>
      <w:r>
        <w:t>113. 章鱼有三颗心脏和九个大脑，血液呈蓝色，是海洋中最聪明的无脊椎动物。</w:t>
      </w:r>
    </w:p>
    <w:p>
      <w:r>
        <w:t>114. 银河系包含约1000亿至4000亿颗恒星，太阳只是其中非常普通的一颗。</w:t>
      </w:r>
    </w:p>
    <w:p>
      <w:r>
        <w:t>115. 地球到太阳的平均距离约1.5亿公里，光从太阳到地球需要约8分20秒。</w:t>
      </w:r>
    </w:p>
    <w:p>
      <w:r>
        <w:t>116. 月球始终以同一面朝向地球，这是潮汐锁定的结果，月球自转周期等于公转周期。</w:t>
      </w:r>
    </w:p>
    <w:p>
      <w:r>
        <w:t>117. 彩虹是阳光经雨滴折射和反射形成的，外圈红色内圈紫色共七种颜色。</w:t>
      </w:r>
    </w:p>
    <w:p>
      <w:r>
        <w:t>118. 闪电的温度可达3万摄氏度，是太阳表面温度的五倍，瞬间加热空气产生雷声。</w:t>
      </w:r>
    </w:p>
    <w:p>
      <w:r>
        <w:t>119. 地球内部由地壳地幔地核三层组成，地核温度高达6000摄氏度与太阳表面相当。</w:t>
      </w:r>
    </w:p>
    <w:p>
      <w:r>
        <w:t>120. 珊瑚是动物不是植物，由珊瑚虫分泌的石灰质骨骼堆积而成，被称为海洋雨林。</w:t>
      </w:r>
    </w:p>
    <w:p>
      <w:r>
        <w:t>121. 候鸟利用地球磁场和星星导航迁徙，北极燕鸥每年往返南北极飞行七万公里。</w:t>
      </w:r>
    </w:p>
    <w:p>
      <w:r>
        <w:t>122. 树木通过年轮记录年龄和气候信息，宽年轮代表好年景窄年轮代表干旱寒冷。</w:t>
      </w:r>
    </w:p>
    <w:p>
      <w:r>
        <w:t>123. 海洋占地球表面71%，地球上97%的水是海水，只有3%是淡水。</w:t>
      </w:r>
    </w:p>
    <w:p>
      <w:r>
        <w:t>124. 地震是地壳板块运动引起的，里氏震级每增加一级释放的能量约增加32倍。</w:t>
      </w:r>
    </w:p>
    <w:p>
      <w:r>
        <w:t>125. 每周进行150分钟中等强度运动，能显著降低心血管疾病和糖尿病风险。</w:t>
      </w:r>
    </w:p>
    <w:p>
      <w:r>
        <w:t>126. 深呼吸能有效缓解焦虑，吸气四秒屏息七秒呼气八秒是经典的放松技巧。</w:t>
      </w:r>
    </w:p>
    <w:p>
      <w:r>
        <w:t>127. 维生素D主要通过晒太阳合成，缺乏会导致骨质疏松和免疫力下降。</w:t>
      </w:r>
    </w:p>
    <w:p>
      <w:r>
        <w:t>128. 膳食纤维能促进肠道蠕动，全谷物、蔬菜和水果是良好的纤维来源。</w:t>
      </w:r>
    </w:p>
    <w:p>
      <w:r>
        <w:t>129. 午睡二十分钟能有效恢复精力，超过三十分钟容易进入深睡导致醒后昏沉。</w:t>
      </w:r>
    </w:p>
    <w:p>
      <w:r>
        <w:t>130. 冥想每天十分钟就能降低压力激素水平，长期坚持可改善注意力和情绪。</w:t>
      </w:r>
    </w:p>
    <w:p>
      <w:r>
        <w:t>131. 蓝光过滤眼镜能减少屏幕蓝光对眼睛的伤害，但最好的方式是减少屏幕时间。</w:t>
      </w:r>
    </w:p>
    <w:p>
      <w:r>
        <w:t>132. 喝咖啡最佳时间是上午九点半到十一点半，此时皮质醇水平下降咖啡因效果最好。</w:t>
      </w:r>
    </w:p>
    <w:p>
      <w:r>
        <w:t>133. 保持正确坐姿双眼与屏幕保持50厘米距离，能有效预防近视和颈肩疼痛。</w:t>
      </w:r>
    </w:p>
    <w:p>
      <w:r>
        <w:t>134. 笑声能促进内啡肽分泌，每天大笑十五分钟相当于半小时的有氧运动。</w:t>
      </w:r>
    </w:p>
    <w:p>
      <w:r>
        <w:t>135. 黑巧克力含黄酮类化合物，适量食用有助于降低血压和改善心血管健康。</w:t>
      </w:r>
    </w:p>
    <w:p>
      <w:r>
        <w:t>136. 睡眠不足会降低瘦素分泌增加饥饿感，长期熬夜容易导致体重增加。</w:t>
      </w:r>
    </w:p>
    <w:p>
      <w:r>
        <w:t>137. 赤脚走路能刺激足底穴位，在安全的环境下偶尔赤脚有助于身体健康。</w:t>
      </w:r>
    </w:p>
    <w:p>
      <w:r>
        <w:t>138. 绿茶含茶多酚具有抗氧化作用，长期适量饮用有助于延缓衰老。</w:t>
      </w:r>
    </w:p>
    <w:p>
      <w:r>
        <w:t>139. 便秘时顺时针按摩腹部能促进肠道蠕动，配合温水饮用效果更佳。</w:t>
      </w:r>
    </w:p>
    <w:p>
      <w:r>
        <w:t>140. 用眼二十分钟后远眺二十秒，是眼科医生推荐的缓解视疲劳的黄金法则。</w:t>
      </w:r>
    </w:p>
    <w:p>
      <w:r>
        <w:t>141. 温水泡脚能促进血液循环，加入生姜片有助于驱寒改善冬季手脚冰凉。</w:t>
      </w:r>
    </w:p>
    <w:p>
      <w:r>
        <w:t>142. 嚼口香糖能促进唾液分泌中和胃酸，饭后嚼十五分钟有助消化。</w:t>
      </w:r>
    </w:p>
    <w:p>
      <w:r>
        <w:t>143. 瑜伽的树式站立每天练习一分钟能改善平衡力，同时让心境变得平和。</w:t>
      </w:r>
    </w:p>
    <w:p>
      <w:r>
        <w:t>144. 感恩日记能提升幸福感，每天记录三件值得感恩的事坚持一个月效果显著。</w:t>
      </w:r>
    </w:p>
    <w:p>
      <w:r>
        <w:t>145. 生活不是等待暴风雨过去，而是学会在雨中跳舞。</w:t>
      </w:r>
    </w:p>
    <w:p>
      <w:r>
        <w:t>146. 世界上最快乐的事，莫过于为理想而奋斗。——苏格拉底</w:t>
      </w:r>
    </w:p>
    <w:p>
      <w:r>
        <w:t>147. 人生没有彩排，每一天都是现场直播。</w:t>
      </w:r>
    </w:p>
    <w:p>
      <w:r>
        <w:t>148. 不要等待机会，而要创造机会。</w:t>
      </w:r>
    </w:p>
    <w:p>
      <w:r>
        <w:t>149. 成功不是将来才有的，而是从决定去做的那一刻起持续累积而成。</w:t>
      </w:r>
    </w:p>
    <w:p>
      <w:r>
        <w:t>150. 把每一天当作生命的最后一天来过，总有一天你会发现自己是对的。——乔布斯</w:t>
      </w:r>
    </w:p>
    <w:p>
      <w:r>
        <w:t>151. 真正的勇气不是没有恐惧，而是带着恐惧依然前行。——曼德拉</w:t>
      </w:r>
    </w:p>
    <w:p>
      <w:r>
        <w:t>152. 知识就是力量，但实践才是智慧的源泉。——培根</w:t>
      </w:r>
    </w:p>
    <w:p>
      <w:r>
        <w:t>153. 世界上只有一种英雄主义，就是认清生活的真相后依然热爱生活。——罗曼·罗兰</w:t>
      </w:r>
    </w:p>
    <w:p>
      <w:r>
        <w:t>154. 不要问别人能为你做什么，问问你能为别人做什么。——肯尼迪</w:t>
      </w:r>
    </w:p>
    <w:p>
      <w:r>
        <w:t>155. 人生就像骑自行车，要保持平衡就得不断前进。——爱因斯坦</w:t>
      </w:r>
    </w:p>
    <w:p>
      <w:r>
        <w:t>156. 天才是百分之一的灵感加上百分之九十九的汗水。——爱迪生</w:t>
      </w:r>
    </w:p>
    <w:p>
      <w:r>
        <w:t>157. 己所不欲，勿施于人。——孔子</w:t>
      </w:r>
    </w:p>
    <w:p>
      <w:r>
        <w:t>158. 学而不思则罔，思而不学则殆。——孔子</w:t>
      </w:r>
    </w:p>
    <w:p>
      <w:r>
        <w:t>159. 知之为知之，不知为不知，是知也。——孔子</w:t>
      </w:r>
    </w:p>
    <w:p>
      <w:r>
        <w:t>160. 三人行，必有我师焉。——孔子</w:t>
      </w:r>
    </w:p>
    <w:p>
      <w:r>
        <w:t>161. 不积跬步，无以至千里；不积小流，无以成江海。——荀子</w:t>
      </w:r>
    </w:p>
    <w:p>
      <w:r>
        <w:t>162. 路漫漫其修远兮，吾将上下而求索。——屈原</w:t>
      </w:r>
    </w:p>
    <w:p>
      <w:r>
        <w:t>163. 先天下之忧而忧，后天下之乐而乐。——范仲淹</w:t>
      </w:r>
    </w:p>
    <w:p>
      <w:r>
        <w:t>164. 人生自古谁无死，留取丹心照汗青。——文天祥</w:t>
      </w:r>
    </w:p>
    <w:p>
      <w:r>
        <w:t>165. 落红不是无情物，化作春泥更护花。——龚自珍</w:t>
      </w:r>
    </w:p>
    <w:p>
      <w:r>
        <w:t>166. 横眉冷对千夫指，俯首甘为孺子牛。——鲁迅</w:t>
      </w:r>
    </w:p>
    <w:p>
      <w:r>
        <w:t>167. 时间就像海绵里的水，只要愿挤，总还是有的。——鲁迅</w:t>
      </w:r>
    </w:p>
    <w:p>
      <w:r>
        <w:t>168. 世上本没有路，走的人多了，也便成了路。——鲁迅</w:t>
      </w:r>
    </w:p>
    <w:p>
      <w:r>
        <w:t>169. 一个人的价值，在于他贡献了什么，而不在于他能取得什么。——爱因斯坦</w:t>
      </w:r>
    </w:p>
    <w:p>
      <w:r>
        <w:t>170. 想象力比知识更重要，因为知识是有限的，而想象力概括着世界的一切。——爱因斯坦</w:t>
      </w:r>
    </w:p>
    <w:p>
      <w:r>
        <w:t>171. 不要努力去做一个成功的人，而要努力去做一个有价值的人。——爱因斯坦</w:t>
      </w:r>
    </w:p>
    <w:p>
      <w:r>
        <w:t>172. 我思故我在。——笛卡尔</w:t>
      </w:r>
    </w:p>
    <w:p>
      <w:r>
        <w:t>173. 存在即合理。——黑格尔</w:t>
      </w:r>
    </w:p>
    <w:p>
      <w:r>
        <w:t>174. 未经审视的人生不值得过。——苏格拉底</w:t>
      </w:r>
    </w:p>
    <w:p>
      <w:r>
        <w:t>175. 人是生而自由的，却无往不在枷锁之中。——卢梭</w:t>
      </w:r>
    </w:p>
    <w:p>
      <w:r>
        <w:t>176. 他人即地狱。——萨特</w:t>
      </w:r>
    </w:p>
    <w:p>
      <w:r>
        <w:t>177. 要么庸俗，要么孤独。——叔本华</w:t>
      </w:r>
    </w:p>
    <w:p>
      <w:r>
        <w:t>178. 当你凝视深渊时，深渊也在凝视你。——尼采</w:t>
      </w:r>
    </w:p>
    <w:p>
      <w:r>
        <w:t>179. 那些杀不死我的，终将使我更强大。——尼采</w:t>
      </w:r>
    </w:p>
    <w:p>
      <w:r>
        <w:t>180. 人不能两次踏进同一条河流。——赫拉克利特</w:t>
      </w:r>
    </w:p>
    <w:p>
      <w:r>
        <w:t>181. 认识你自己。——德尔斐神庙铭言</w:t>
      </w:r>
    </w:p>
    <w:p>
      <w:r>
        <w:t>182. 万物皆流，无物常驻。——赫拉克利特</w:t>
      </w:r>
    </w:p>
    <w:p>
      <w:r>
        <w:t>183. 吾日三省吾身。——曾子</w:t>
      </w:r>
    </w:p>
    <w:p>
      <w:r>
        <w:t>184. 温故而知新，可以为师矣。——孔子</w:t>
      </w:r>
    </w:p>
    <w:p>
      <w:r>
        <w:t>185. 海内存知己，天涯若比邻。——王勃</w:t>
      </w:r>
    </w:p>
    <w:p>
      <w:r>
        <w:t>186. 会当凌绝顶，一览众山小。——杜甫</w:t>
      </w:r>
    </w:p>
    <w:p>
      <w:r>
        <w:t>187. 春蚕到死丝方尽，蜡炬成灰泪始干。——李商隐</w:t>
      </w:r>
    </w:p>
    <w:p>
      <w:r>
        <w:t>188. 山重水复疑无路，柳暗花明又一村。——陆游</w:t>
      </w:r>
    </w:p>
    <w:p>
      <w:r>
        <w:t>189. 沉舟侧畔千帆过，病树前头万木春。——刘禹锡</w:t>
      </w:r>
    </w:p>
    <w:p>
      <w:r>
        <w:t>190. 长风破浪会有时，直挂云帆济沧海。——李白</w:t>
      </w:r>
    </w:p>
    <w:p>
      <w:r>
        <w:t>191. 天生我材必有用，千金散尽还复来。——李白</w:t>
      </w:r>
    </w:p>
    <w:p>
      <w:r>
        <w:t>192. 人生得意须尽欢，莫使金樽空对月。——李白</w:t>
      </w:r>
    </w:p>
    <w:p>
      <w:r>
        <w:t>193. 大江东去，浪淘尽，千古风流人物。——苏轼</w:t>
      </w:r>
    </w:p>
    <w:p>
      <w:r>
        <w:t>194. 但愿人长久，千里共婵娟。——苏轼</w:t>
      </w:r>
    </w:p>
    <w:p>
      <w:r>
        <w:t>195. 竹杖芒鞋轻胜马，谁怕？一蓑烟雨任平生。——苏轼</w:t>
      </w:r>
    </w:p>
    <w:p>
      <w:r>
        <w:t>196. 问渠那得清如许？为有源头活水来。——朱熹</w:t>
      </w:r>
    </w:p>
    <w:p>
      <w:r>
        <w:t>197. 纸上得来终觉浅，绝知此事要躬行。——陆游</w:t>
      </w:r>
    </w:p>
    <w:p>
      <w:r>
        <w:t>198. 不畏浮云遮望眼，自缘身在最高层。——王安石</w:t>
      </w:r>
    </w:p>
    <w:p>
      <w:r>
        <w:t>199. 千磨万击还坚劲，任尔东西南北风。——郑燮</w:t>
      </w:r>
    </w:p>
    <w:p>
      <w:r>
        <w:t>200. 粉骨碎身浑不怕，要留清白在人间。——于谦</w:t>
      </w:r>
    </w:p>
    <w:p>
      <w:r>
        <w:t>201. 人生若只如初见，何事秋风悲画扇。——纳兰性德</w:t>
      </w:r>
    </w:p>
    <w:p>
      <w:r>
        <w:t>202. 众里寻他千百度，蓦然回首，那人却在灯火阑珊处。——辛弃疾</w:t>
      </w:r>
    </w:p>
    <w:p>
      <w:r>
        <w:t>203. 衣带渐宽终不悔，为伊消得人憔悴。——柳永</w:t>
      </w:r>
    </w:p>
    <w:p>
      <w:r>
        <w:t>204. 此情可待成追忆，只是当时已惘然。——李商隐</w:t>
      </w:r>
    </w:p>
    <w:p>
      <w:r>
        <w:t>205. 曾经沧海难为水，除却巫山不是云。——元稹</w:t>
      </w:r>
    </w:p>
    <w:p>
      <w:r>
        <w:t>206. 两情若是久长时，又岂在朝朝暮暮。——秦观</w:t>
      </w:r>
    </w:p>
    <w:p>
      <w:r>
        <w:t>207. 月上柳梢头，人约黄昏后。——欧阳修</w:t>
      </w:r>
    </w:p>
    <w:p>
      <w:r>
        <w:t>208. 采菊东篱下，悠然见南山。——陶渊明</w:t>
      </w:r>
    </w:p>
    <w:p>
      <w:r>
        <w:t>209. 结庐在人境，而无车马喧。——陶渊明</w:t>
      </w:r>
    </w:p>
    <w:p>
      <w:r>
        <w:t>210. 行到水穷处，坐看云起时。——王维</w:t>
      </w:r>
    </w:p>
    <w:p>
      <w:r>
        <w:t>211. 明月松间照，清泉石上流。——王维</w:t>
      </w:r>
    </w:p>
    <w:p>
      <w:r>
        <w:t>212. 空山新雨后，天气晚来秋。——王维</w:t>
      </w:r>
    </w:p>
    <w:p>
      <w:r>
        <w:t>213. 独在异乡为异客，每逢佳节倍思亲。——王维</w:t>
      </w:r>
    </w:p>
    <w:p>
      <w:r>
        <w:t>214. 劝君更尽一杯酒，西出阳关无故人。——王维</w:t>
      </w:r>
    </w:p>
    <w:p>
      <w:r>
        <w:t>215. 间隔重复是记忆之母，分散学习比集中突击效果好三倍。</w:t>
      </w:r>
    </w:p>
    <w:p>
      <w:r>
        <w:t>216. 费曼技巧的核心：用最简单的语言解释复杂概念，说不清楚就是没学懂。</w:t>
      </w:r>
    </w:p>
    <w:p>
      <w:r>
        <w:t>217. 睡前复习效果最好，大脑会在睡眠中巩固白天学到的知识。</w:t>
      </w:r>
    </w:p>
    <w:p>
      <w:r>
        <w:t>218. 交替学习不同科目比长时间死磕一科效率更高。</w:t>
      </w:r>
    </w:p>
    <w:p>
      <w:r>
        <w:t>219. 手写笔记比打字更能促进深度理解和长期记忆。</w:t>
      </w:r>
    </w:p>
    <w:p>
      <w:r>
        <w:t>220. 教别人是最好的学习方式，输出倒逼输入。</w:t>
      </w:r>
    </w:p>
    <w:p>
      <w:r>
        <w:t>221. 学习时关掉手机通知，每被打断一次需要23分钟才能重新进入专注状态。</w:t>
      </w:r>
    </w:p>
    <w:p>
      <w:r>
        <w:t>222. 思维导图的核心不是画得好看，而是理清概念之间的逻辑关系。</w:t>
      </w:r>
    </w:p>
    <w:p>
      <w:r>
        <w:t>223. 错题本的价值不在于记录错误，而在于分析错误背后的思维漏洞。</w:t>
      </w:r>
    </w:p>
    <w:p>
      <w:r>
        <w:t>224. 每天学习一小时坚持一年，胜过考前突击三天。</w:t>
      </w:r>
    </w:p>
    <w:p>
      <w:r>
        <w:t>225. 锚定效应：第一个看到的价格会成为你判断后续价格高低的参照点。</w:t>
      </w:r>
    </w:p>
    <w:p>
      <w:r>
        <w:t>226. 损失厌恶：失去100元的痛苦大约是得到100元快乐的两倍。</w:t>
      </w:r>
    </w:p>
    <w:p>
      <w:r>
        <w:t>227. 确认偏误：人们倾向于寻找支持自己观点的证据，忽略反面证据。</w:t>
      </w:r>
    </w:p>
    <w:p>
      <w:r>
        <w:t>228. 邓宁-克鲁格效应：能力越低的人越容易高估自己，能力越高的人越容易低估自己。</w:t>
      </w:r>
    </w:p>
    <w:p>
      <w:r>
        <w:t>229. 峰终定律：人们对一段体验的评价取决于最高峰和结束时的感受。</w:t>
      </w:r>
    </w:p>
    <w:p>
      <w:r>
        <w:t>230. 蔡格尼克效应：未完成的任务比已完成的任务更容易被记住。</w:t>
      </w:r>
    </w:p>
    <w:p>
      <w:r>
        <w:t>231. 从众效应：在群体中，个人会不自觉地调整自己的行为以符合多数人的选择。</w:t>
      </w:r>
    </w:p>
    <w:p>
      <w:r>
        <w:t>232. 曝光效应：人们会偏好自己熟悉的事物，见得越多越喜欢。</w:t>
      </w:r>
    </w:p>
    <w:p>
      <w:r>
        <w:t>233. 框架效应：同一个问题用不同的方式描述，会引导出不同的决策。</w:t>
      </w:r>
    </w:p>
    <w:p>
      <w:r>
        <w:t>234. 沉没成本谬误：已经付出的成本不应影响未来的决策，但人们往往难以割舍。</w:t>
      </w:r>
    </w:p>
    <w:p>
      <w:r>
        <w:t>235. 每天喝八杯水不是硬性规定，口渴了就喝，尿液颜色是最好的指标。</w:t>
      </w:r>
    </w:p>
    <w:p>
      <w:r>
        <w:t>236. 饭后不要立刻躺下，至少等30分钟，有助于消化和预防胃食管反流。</w:t>
      </w:r>
    </w:p>
    <w:p>
      <w:r>
        <w:t>237. 手机屏幕蓝光会抑制褪黑素分泌，睡前一小时最好远离电子屏幕。</w:t>
      </w:r>
    </w:p>
    <w:p>
      <w:r>
        <w:t>238. 深呼吸4-7-8法则：吸气4秒，屏住7秒，呼气8秒，快速缓解焦虑。</w:t>
      </w:r>
    </w:p>
    <w:p>
      <w:r>
        <w:t>239. 整理桌面就是整理思绪，外部环境的秩序感会直接影响内心的清晰度。</w:t>
      </w:r>
    </w:p>
    <w:p>
      <w:r>
        <w:t>240. 学会说「不」是成熟的标志，你的时间和精力是最宝贵的资源。</w:t>
      </w:r>
    </w:p>
    <w:p>
      <w:r>
        <w:t>241. 定期清理手机相册和聊天记录，数字断舍离同样重要。</w:t>
      </w:r>
    </w:p>
    <w:p>
      <w:r>
        <w:t>242. 早起不是为了多干活，而是为了拥有一段完全属于自己的安静时光。</w:t>
      </w:r>
    </w:p>
    <w:p>
      <w:r>
        <w:t>243. 每周至少有一次完全不看手机的时段，让大脑真正休息。</w:t>
      </w:r>
    </w:p>
    <w:p>
      <w:r>
        <w:t>244. 把重要决定留到精力最好的时候做，疲劳时不做重大决策。</w:t>
      </w:r>
    </w:p>
    <w:p>
      <w:r>
        <w:t>245. 我们看到的不是世界的本来面目，而是我们自己的样子。</w:t>
      </w:r>
    </w:p>
    <w:p>
      <w:r>
        <w:t>246. 自由不是想做什么就做什么，而是不想做什么就可以不做什么。</w:t>
      </w:r>
    </w:p>
    <w:p>
      <w:r>
        <w:t>247. 真正的成熟是能够同时容纳两种相反的想法，并且依然能够正常行事。</w:t>
      </w:r>
    </w:p>
    <w:p>
      <w:r>
        <w:t>248. 人生最大的遗憾不是失败，而是我本可以。</w:t>
      </w:r>
    </w:p>
    <w:p>
      <w:r>
        <w:t>249. 你不需要很厉害才能开始，但你需要开始才能变得很厉害。</w:t>
      </w:r>
    </w:p>
    <w:p>
      <w:r>
        <w:t>250. 所有的大人都曾经是小孩，只是很少有人记得。——《小王子》</w:t>
      </w:r>
    </w:p>
    <w:p>
      <w:r>
        <w:t>251. 重要的东西用眼睛是看不见的，只有用心才能看清。——《小王子》</w:t>
      </w:r>
    </w:p>
    <w:p>
      <w:r>
        <w:t>252. 一个人只有用心去看，才能看到真实。——《小王子》</w:t>
      </w:r>
    </w:p>
    <w:p>
      <w:r>
        <w:t>253. 生活就像一盒巧克力，你永远不知道下一颗是什么味道。——《阿甘正传》</w:t>
      </w:r>
    </w:p>
    <w:p>
      <w:r>
        <w:t>254. 希望是美好的，也许是人间至善，而美好的事物永不消逝。——《肖申克的救赎》</w:t>
      </w:r>
    </w:p>
    <w:p>
      <w:r>
        <w:t>255. 久坐是新型吸烟，每坐一小时起身活动5分钟能显著降低健康风险。</w:t>
      </w:r>
    </w:p>
    <w:p>
      <w:r>
        <w:t>256. 每天晒太阳15分钟有助于合成维生素D，改善情绪和骨骼健康。</w:t>
      </w:r>
    </w:p>
    <w:p>
      <w:r>
        <w:t>257. 冥想不需要复杂的仪式，每天闭眼专注呼吸5分钟就是很好的开始。</w:t>
      </w:r>
    </w:p>
    <w:p>
      <w:r>
        <w:t>258. 感恩练习能重塑大脑神经回路，持续8周就能观察到积极变化。</w:t>
      </w:r>
    </w:p>
    <w:p>
      <w:r>
        <w:t>259. 笑是最好的减压药，大笑一次能让免疫系统活跃数小时。</w:t>
      </w:r>
    </w:p>
    <w:p>
      <w:r>
        <w:t>260. 睡前写下明天的三件待办事项，能减少入睡前的焦虑和胡思乱想。</w:t>
      </w:r>
    </w:p>
    <w:p>
      <w:r>
        <w:t>261. 冷水洗脸能激活交感神经，早上用冷水洗脸比咖啡更提神。</w:t>
      </w:r>
    </w:p>
    <w:p>
      <w:r>
        <w:t>262. 每天拉伸10分钟比每周去一次健身房对柔韧性的改善更持久。</w:t>
      </w:r>
    </w:p>
    <w:p>
      <w:r>
        <w:t>263. 细嚼慢咽不仅有助于消化，还能让大脑及时接收到饱腹信号。</w:t>
      </w:r>
    </w:p>
    <w:p>
      <w:r>
        <w:t>264. 午休20分钟比喝咖啡更能提升下午的工作效率和创造力。</w:t>
      </w:r>
    </w:p>
    <w:p>
      <w:r>
        <w:t>265. 帕累托法则：80%的成果来自20%的努力，找到那关键的20%。</w:t>
      </w:r>
    </w:p>
    <w:p>
      <w:r>
        <w:t>266. 艾森豪威尔矩阵：把任务按重要和紧急分为四类，优先做重要不紧急的事。</w:t>
      </w:r>
    </w:p>
    <w:p>
      <w:r>
        <w:t>267. 批处理原则：把相似的小任务集中在一起处理，减少上下文切换的成本。</w:t>
      </w:r>
    </w:p>
    <w:p>
      <w:r>
        <w:t>268. 两分钟规则：如果一件事两分钟内能完成，马上就做不要拖延。</w:t>
      </w:r>
    </w:p>
    <w:p>
      <w:r>
        <w:t>269. 帕金森定律：工作会自动膨胀到填满你给它的所有时间，给任务设定明确的截止期限。</w:t>
      </w:r>
    </w:p>
    <w:p>
      <w:r>
        <w:t>270. 晨间例行公事：起床后的一小时决定了一整天的基调，用它来做最重要的事。</w:t>
      </w:r>
    </w:p>
    <w:p>
      <w:r>
        <w:t>271. 单任务比多任务高效40%，大脑并不擅长真正的并行处理。</w:t>
      </w:r>
    </w:p>
    <w:p>
      <w:r>
        <w:t>272. 环境设计比意志力可靠，想养成习惯就先设计好触发环境。</w:t>
      </w:r>
    </w:p>
    <w:p>
      <w:r>
        <w:t>273. 完成比完美重要，先做出60分的版本再迭代优化。</w:t>
      </w:r>
    </w:p>
    <w:p>
      <w:r>
        <w:t>274. 定期回顾比持续努力更重要，每周花30分钟复盘胜过盲目忙碌一周。</w:t>
      </w:r>
    </w:p>
    <w:p>
      <w:r>
        <w:t>275. 倾听比说话更有力量，真正好的倾听者让对方感到被看见和被理解。</w:t>
      </w:r>
    </w:p>
    <w:p>
      <w:r>
        <w:t>276. 赞美要具体，说「你今天报告的数据分析很到位」比「你真棒」有效十倍。</w:t>
      </w:r>
    </w:p>
    <w:p>
      <w:r>
        <w:t>277. 批评要对事不对人，描述行为影响而非评判人格。</w:t>
      </w:r>
    </w:p>
    <w:p>
      <w:r>
        <w:t>278. 人际关系中最重要的能力不是讨好别人，而是舒服地做自己。</w:t>
      </w:r>
    </w:p>
    <w:p>
      <w:r>
        <w:t>279. 边界感不是冷漠，而是清楚地知道什么是自己的事、什么是别人的事。</w:t>
      </w:r>
    </w:p>
    <w:p>
      <w:r>
        <w:t>280. 最好的关系是彼此都能在对方面前做真实的自己，不需要伪装和讨好。</w:t>
      </w:r>
    </w:p>
    <w:p>
      <w:r>
        <w:t>281. 道歉的核心不是「对不起」三个字，而是让对方感受到你理解了ta的感受。</w:t>
      </w:r>
    </w:p>
    <w:p>
      <w:r>
        <w:t>282. 不要试图改变任何人，你只能改变自己对待他们的方式。</w:t>
      </w:r>
    </w:p>
    <w:p>
      <w:r>
        <w:t>283. 真正的自信不是觉得自己比别人好，而是不需要通过比较来证明自己。</w:t>
      </w:r>
    </w:p>
    <w:p>
      <w:r>
        <w:t>284. 善良要有锋芒，没有底线的善良最终会伤害自己和别人。</w:t>
      </w:r>
    </w:p>
    <w:p>
      <w:r>
        <w:t>285. 创意不是凭空产生的，它是旧元素的新组合。</w:t>
      </w:r>
    </w:p>
    <w:p>
      <w:r>
        <w:t>286. 限制是创意的催化剂，约束条件越多越能激发创造力。</w:t>
      </w:r>
    </w:p>
    <w:p>
      <w:r>
        <w:t>287. 最好的创意往往出现在洗澡、散步或半睡半醒的时候，因为那时大脑在自由联想。</w:t>
      </w:r>
    </w:p>
    <w:p>
      <w:r>
        <w:t>288. 不要等灵感来了才创作，先开始动手，灵感会在过程中出现。</w:t>
      </w:r>
    </w:p>
    <w:p>
      <w:r>
        <w:t>289. 跨领域学习是创新的最佳途径，很多突破都来自其他领域的启发。</w:t>
      </w:r>
    </w:p>
    <w:p>
      <w:r>
        <w:t>290. 保持好奇心比保持聪明更重要，好奇心驱动你不断探索未知。</w:t>
      </w:r>
    </w:p>
    <w:p>
      <w:r>
        <w:t>291. 失败不是创意的敌人，害怕失败才是。</w:t>
      </w:r>
    </w:p>
    <w:p>
      <w:r>
        <w:t>292. 最简单的解决方案往往是最优雅的，奥卡姆剃刀原理同样适用于设计。</w:t>
      </w:r>
    </w:p>
    <w:p>
      <w:r>
        <w:t>293. 留白不是空缺，而是给想象力留下呼吸的空间。</w:t>
      </w:r>
    </w:p>
    <w:p>
      <w:r>
        <w:t>294. 好的设计是尽可能少的设计，少即是多。</w:t>
      </w:r>
    </w:p>
    <w:p>
      <w:r>
        <w:t>295. 密码管理器不是可选项而是必选项，人脑记不住也不应该记住所有密码。</w:t>
      </w:r>
    </w:p>
    <w:p>
      <w:r>
        <w:t>296. 定期备份数据是数字生活的基本素养，3-2-1备份法则：3份副本、2种介质、1份异地。</w:t>
      </w:r>
    </w:p>
    <w:p>
      <w:r>
        <w:t>297. 关闭不必要的APP通知，你的注意力比任何推送都值钱。</w:t>
      </w:r>
    </w:p>
    <w:p>
      <w:r>
        <w:t>298. 用标签和文件夹组织文件不如用好的搜索习惯，命名规范比分类体系更重要。</w:t>
      </w:r>
    </w:p>
    <w:p>
      <w:r>
        <w:t>299. 数字极简主义：定期清理不用的APP和订阅，减少数字噪音。</w:t>
      </w:r>
    </w:p>
    <w:p>
      <w:r>
        <w:t>300. 快捷键是效率的倍增器，花一小时学常用快捷键能节省数百小时。</w:t>
      </w:r>
    </w:p>
    <w:p>
      <w:r>
        <w:t>301. 云同步不是万能的，重要文件本地也要留一份备份。</w:t>
      </w:r>
    </w:p>
    <w:p>
      <w:r>
        <w:t>302. 截图和收藏不等于学习，只有经过思考和整理的信息才会变成知识。</w:t>
      </w:r>
    </w:p>
    <w:p>
      <w:r>
        <w:t>303. 给电脑文件命名时加上日期前缀，如20260812_报告，方便按时间排序。</w:t>
      </w:r>
    </w:p>
    <w:p>
      <w:r>
        <w:t>304. 定期清理浏览器书签，收藏超过三个月没看的链接大概率不会再看了。</w:t>
      </w:r>
    </w:p>
    <w:p>
      <w:r>
        <w:t>305. 舒适区外面才是成长区，但成长区外面还有恐慌区，循序渐进最重要。</w:t>
      </w:r>
    </w:p>
    <w:p>
      <w:r>
        <w:t>306. 自我接纳不是放弃进步，而是承认现状是改变的起点。</w:t>
      </w:r>
    </w:p>
    <w:p>
      <w:r>
        <w:t>307. 不要和别人比较，你唯一需要超越的是昨天的自己。</w:t>
      </w:r>
    </w:p>
    <w:p>
      <w:r>
        <w:t>308. 成长型思维相信能力可以通过努力提升，固定型思维认为天赋决定一切。</w:t>
      </w:r>
    </w:p>
    <w:p>
      <w:r>
        <w:t>309. 复盘不是自我批评，而是客观地分析什么做得好、什么可以改进。</w:t>
      </w:r>
    </w:p>
    <w:p>
      <w:r>
        <w:t>310. 设定目标时关注过程而非结果，「每天写500字」比「写一本书」更容易坚持。</w:t>
      </w:r>
    </w:p>
    <w:p>
      <w:r>
        <w:t>311. 允许自己偶尔摆烂，完美的自律不存在，弹性坚持才是可持续的。</w:t>
      </w:r>
    </w:p>
    <w:p>
      <w:r>
        <w:t>312. 你的价值不由别人的评价决定，但可以从别人的反馈中获得成长的线索。</w:t>
      </w:r>
    </w:p>
    <w:p>
      <w:r>
        <w:t>313. 不要等准备好了才开始，在开始中准备好。</w:t>
      </w:r>
    </w:p>
    <w:p>
      <w:r>
        <w:t>314. 人生没有标准答案，适合别人的路不一定适合你，找到属于自己的节奏。</w:t>
      </w:r>
    </w:p>
    <w:p>
      <w:r>
        <w:t>315. 读书不是为了记住，而是为了理解；理解不是为了复述，而是为了运用。</w:t>
      </w:r>
    </w:p>
    <w:p>
      <w:r>
        <w:t>316. 每一次选择都是一次放弃，重要的不是选了什么，而是选了之后不再回头看。</w:t>
      </w:r>
    </w:p>
    <w:p>
      <w:r>
        <w:t>317. 焦虑的反面不是放松，而是具体。把模糊的担忧写成具体的行动清单。</w:t>
      </w:r>
    </w:p>
    <w:p>
      <w:r>
        <w:t>318. 最好的投资是投资自己的大脑，它不会贬值也不会被偷走。</w:t>
      </w:r>
    </w:p>
    <w:p>
      <w:r>
        <w:t>319. 不要害怕慢，只怕站着不动。蜗牛也能到达金字塔的顶端。</w:t>
      </w:r>
    </w:p>
    <w:p>
      <w:r>
        <w:t>320. 真正的自由不是财务自由，而是拥有说不的权利和说走的能力。</w:t>
      </w:r>
    </w:p>
    <w:p>
      <w:r>
        <w:t>321. 把手机调成灰度模式能显著减少刷屏时间，彩色屏幕是注意力最大的敌人之一。</w:t>
      </w:r>
    </w:p>
    <w:p>
      <w:r>
        <w:t>322. 每天写日记不需要文采，只需要诚实面对自己的内心。</w:t>
      </w:r>
    </w:p>
    <w:p>
      <w:r>
        <w:t>323. 学会独处是成年人的必修课，能在安静中与自己相处的人内心更强大。</w:t>
      </w:r>
    </w:p>
    <w:p>
      <w:r>
        <w:t>324. 好的睡眠比好的补品更重要，规律作息是最便宜的健康投资。</w:t>
      </w:r>
    </w:p>
    <w:p>
      <w:r>
        <w:t>325. 不要高估一天的变化，也不要低估一年的积累。</w:t>
      </w:r>
    </w:p>
    <w:p>
      <w:r>
        <w:t>326. 情绪没有好坏之分，它是身体给你的信号，学会读懂而不是压抑它。</w:t>
      </w:r>
    </w:p>
    <w:p>
      <w:r>
        <w:t>327. 最好的道歉是行为的改变，而不是语言的重复。</w:t>
      </w:r>
    </w:p>
    <w:p>
      <w:r>
        <w:t>328. 旅行不是为了逃避生活，而是为了不让生活逃避你。</w:t>
      </w:r>
    </w:p>
    <w:p>
      <w:r>
        <w:t>329. 保持阅读的习惯，哪怕每天只读五页，一年也能读完十几本书。</w:t>
      </w:r>
    </w:p>
    <w:p>
      <w:r>
        <w:t>330. 不要把别人的期待当成自己的目标，你的人生剧本应该由自己来写。</w:t>
      </w:r>
    </w:p>
    <w:p>
      <w:r>
        <w:t>331. 失败是成功之母，但复盘才是失败和成功之间的桥梁。</w:t>
      </w:r>
    </w:p>
    <w:p>
      <w:r>
        <w:t>332. 真正的强大不是没有软肋，而是带着软肋依然选择前行。</w:t>
      </w:r>
    </w:p>
    <w:p>
      <w:r>
        <w:t>333. 学会在不确定中做决定，等待完美时机的人往往会错过所有时机。</w:t>
      </w:r>
    </w:p>
    <w:p>
      <w:r>
        <w:t>334. 给生活留白，不要把每一分钟都排满，无聊是创造力的温床。</w:t>
      </w:r>
    </w:p>
    <w:p>
      <w:r>
        <w:t>335. 与人相处最舒服的状态是：不用刻意找话题，沉默也不觉得尴尬。</w:t>
      </w:r>
    </w:p>
    <w:p>
      <w:r>
        <w:t>336. 健康是一，其他都是零。没有健康这个一，后面再多零也没有意义。</w:t>
      </w:r>
    </w:p>
    <w:p>
      <w:r>
        <w:t>337. 不要把今天的情绪带到明天的决策中，冷静时做的决定通常更理性。</w:t>
      </w:r>
    </w:p>
    <w:p>
      <w:r>
        <w:t>338. 学会欣赏过程而非只盯着结果，路上的风景也是旅程的一部分。</w:t>
      </w:r>
    </w:p>
    <w:p>
      <w:r>
        <w:t>339. 你的圈子决定你的眼界，定期清理消耗你能量的关系。</w:t>
      </w:r>
    </w:p>
    <w:p>
      <w:r>
        <w:t>340. 写下来的目标比放在心里的目标实现概率高三倍。</w:t>
      </w:r>
    </w:p>
    <w:p>
      <w:r>
        <w:t>341. 不要为了合群而委屈自己，高质量的独处胜过低质量的社交。</w:t>
      </w:r>
    </w:p>
    <w:p>
      <w:r>
        <w:t>342. 每天给自己留一段不被打扰的时间，哪怕只有十五分钟。</w:t>
      </w:r>
    </w:p>
    <w:p>
      <w:r>
        <w:t>343. 成长就是不断打破旧的自己，重建新的自己的过程。</w:t>
      </w:r>
    </w:p>
    <w:p>
      <w:r>
        <w:t>344. 人生最遗憾的不是做不到，而是从未尝试过。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